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2 DATA COLLECTION AND PREPROCESSING REPORT</w:t>
      </w:r>
    </w:p>
    <w:p>
      <w:pPr>
        <w:jc w:val="center"/>
      </w:pPr>
      <w:r>
        <w:rPr>
          <w:b/>
          <w:sz w:val="30"/>
        </w:rPr>
        <w:t>Logistics Data Cleaning, Missing-Value Handling, Outlier Detection and Normalization</w:t>
      </w:r>
    </w:p>
    <w:p>
      <w:pPr>
        <w:jc w:val="center"/>
      </w:pPr>
      <w:r>
        <w:rPr>
          <w:i/>
        </w:rPr>
        <w:t>Python-based Data Preprocessing Pipeline</w:t>
        <w:br/>
      </w:r>
      <w:r>
        <w:t>Prepared for the Logistics Data Science Project</w:t>
      </w:r>
    </w:p>
    <w:p>
      <w:r>
        <w:br w:type="page"/>
      </w:r>
    </w:p>
    <w:p>
      <w:pPr>
        <w:pStyle w:val="Heading1"/>
      </w:pPr>
      <w:r>
        <w:t>1. Introduction</w:t>
      </w:r>
    </w:p>
    <w:p>
      <w:r>
        <w:t>Data preprocessing is an essential stage of any logistics analytics project because decisions are only as reliable as the data used to make them. Logistics datasets can contain missing values, duplicate records, inconsistent formats, extreme observations and variables measured on very different scales. If these issues are ignored, statistical analysis and machine-learning models may produce misleading results. This report presents a simulated data collection and preprocessing pipeline for logistics demand data using Python and Pandas.</w:t>
        <w:br/>
        <w:br/>
        <w:t>The selected reference dataset is the UCI Machine Learning Repository's Daily Demand Forecasting Orders dataset. UCI describes it as a time-series dataset collected over 60 days from a large Brazilian logistics company. It contains 60 instances and 12 predictive attributes, with total daily orders as the target variable. The original UCI description states that the dataset has no missing values. Therefore, for this assignment, missing values and other data-quality problems are deliberately simulated on a working copy so that the complete preprocessing methodology can be demonstrated.</w:t>
      </w:r>
    </w:p>
    <w:p>
      <w:pPr>
        <w:pStyle w:val="Heading1"/>
      </w:pPr>
      <w:r>
        <w:t>2. Dataset Selection and Data Collection Simulation</w:t>
      </w:r>
    </w:p>
    <w:p>
      <w:r>
        <w:t>The Daily Demand Forecasting Orders dataset was selected because it directly represents logistics demand and is suitable for demonstrating preprocessing before forecasting or regression. The dataset includes variables such as week of the month, day of the week, non-urgent orders, urgent orders, different order types, and total daily orders.</w:t>
        <w:br/>
        <w:br/>
        <w:t>The data collection process is simulated as follows: the public dataset is downloaded from the UCI Machine Learning Repository, loaded into a Pandas DataFrame, and preserved as a raw copy. A separate working copy is then used for preprocessing. This protects the source data and makes the process reproducible.</w:t>
      </w:r>
    </w:p>
    <w:p>
      <w:pPr>
        <w:pStyle w:val="Heading1"/>
      </w:pPr>
      <w:r>
        <w:t>3. Preprocessing Pipeline</w:t>
      </w:r>
    </w:p>
    <w:p>
      <w:r>
        <w:t>Raw Dataset → Data Inspection → Duplicate Check → Missing-Value Handling → Data-Type Correction → Outlier Detection → Normalization → Validation → Clean Dataset</w:t>
        <w:br/>
        <w:br/>
        <w:t>Each stage has a specific purpose. Inspection identifies structural problems, duplicate checks prevent repeated observations, missing-value treatment prevents incomplete records from affecting analysis, outlier detection identifies abnormal observations, and normalization makes numerical features comparable when algorithms are sensitive to feature scale.</w:t>
      </w:r>
    </w:p>
    <w:p>
      <w:pPr>
        <w:pStyle w:val="Heading1"/>
      </w:pPr>
      <w:r>
        <w:t>4. Common Data Quality Issues</w:t>
      </w:r>
    </w:p>
    <w:p>
      <w:r>
        <w:t>Common issues in logistics data include missing values, duplicate records, outliers, incorrect data types, inconsistent category labels and variables with very different numerical scales. Missing values can make calculations incomplete. Duplicates can artificially increase order or shipment counts. Outliers can distort averages and some predictive models. Incorrect date formats can prevent time-series analysis, while inconsistent labels can create incorrect groups.</w:t>
      </w:r>
    </w:p>
    <w:p>
      <w:pPr>
        <w:pStyle w:val="Heading1"/>
      </w:pPr>
      <w:r>
        <w:t>5. Missing-Value Handling</w:t>
      </w:r>
    </w:p>
    <w:p>
      <w:r>
        <w:t>Missing values should first be measured rather than immediately replaced. Pandas isnull() and sum() can identify missing values by column. Numerical variables can often be imputed using the median when the data may contain extreme values, because the median is less affected by outliers than the mean. Categorical variables can be filled using the most frequent category. If a column contains too many missing values and is not important, it may be removed.</w:t>
      </w:r>
    </w:p>
    <w:p>
      <w:pPr>
        <w:pStyle w:val="Heading1"/>
      </w:pPr>
      <w:r>
        <w:t>6. Duplicate Records and Data Types</w:t>
      </w:r>
    </w:p>
    <w:p>
      <w:r>
        <w:t>Exact duplicate records can be detected with duplicated() and removed with drop_duplicates(). Date-related fields should be converted to Pandas datetime format so that days, weeks and trends can be analyzed correctly. Data types should also be checked because a numerical field stored as text can cause errors during calculations.</w:t>
      </w:r>
    </w:p>
    <w:p>
      <w:pPr>
        <w:pStyle w:val="Heading1"/>
      </w:pPr>
      <w:r>
        <w:t>7. Outlier Detection</w:t>
      </w:r>
    </w:p>
    <w:p>
      <w:r>
        <w:t>Outliers are observations that are unusually far from the general pattern. In logistics, an extreme order count could be a genuine peak day, a special event, or a data-entry error. Therefore, outliers should not automatically be deleted. The Interquartile Range (IQR) method can flag observations below Q1 − 1.5×IQR or above Q3 + 1.5×IQR. Flagged records should be investigated before removal or correction.</w:t>
      </w:r>
    </w:p>
    <w:p>
      <w:pPr>
        <w:pStyle w:val="Heading1"/>
      </w:pPr>
      <w:r>
        <w:t>8. Normalization and Standardization</w:t>
      </w:r>
    </w:p>
    <w:p>
      <w:r>
        <w:t>Normalization is useful when numerical features have different ranges. Min-Max scaling transforms a feature into a chosen range, commonly 0 to 1. Standardization transforms values so that the feature has approximately mean 0 and standard deviation 1. Tree-based models generally do not require scaling, while distance-based and many gradient-based methods can benefit from it.</w:t>
      </w:r>
    </w:p>
    <w:p>
      <w:pPr>
        <w:pStyle w:val="Heading1"/>
      </w:pPr>
      <w:r>
        <w:t>9. Validation of the Clean Dataset</w:t>
      </w:r>
    </w:p>
    <w:p>
      <w:r>
        <w:t>After preprocessing, the dataset should be validated. The final checks should confirm that required columns are present, missing values have been addressed, duplicate rows have been removed, numerical fields have valid ranges, and transformed variables have the expected scale. Recording the number of rows before and after each operation improves transparency.</w:t>
      </w:r>
    </w:p>
    <w:p>
      <w:pPr>
        <w:pStyle w:val="Heading1"/>
      </w:pPr>
      <w:r>
        <w:t>10. Impact on Logistics Analytics</w:t>
      </w:r>
    </w:p>
    <w:p>
      <w:r>
        <w:t>Data quality directly affects logistics decision-making. Duplicate orders may cause managers to overestimate demand and hold unnecessary inventory. Missing delivery information can produce unreliable averages and forecasts. Data-entry errors can distort predictive models, while removing genuine peak-demand events can hide important business patterns. Appropriate preprocessing therefore improves the reliability of demand forecasting, inventory planning, delivery scheduling and machine-learning models.</w:t>
      </w:r>
    </w:p>
    <w:p>
      <w:pPr>
        <w:pStyle w:val="Heading1"/>
      </w:pPr>
      <w:r>
        <w:t>11. Reflection</w:t>
      </w:r>
    </w:p>
    <w:p>
      <w:r>
        <w:t>The preprocessing exercise demonstrates that data science is not limited to building machine-learning models. A successful analytics project also requires understanding the quality and meaning of the underlying data. Cleaning should be performed carefully rather than mechanically. An outlier may be an error, but it may also represent a real promotion or unusually busy logistics day. Similarly, median imputation is useful for many numerical fields, but the best method depends on the business meaning of the variable.</w:t>
      </w:r>
    </w:p>
    <w:p>
      <w:pPr>
        <w:pStyle w:val="Heading1"/>
      </w:pPr>
      <w:r>
        <w:t>12. Conclusion</w:t>
      </w:r>
    </w:p>
    <w:p>
      <w:r>
        <w:t>This report presents a simulated preprocessing pipeline for logistics demand data. The process begins with a public logistics dataset and proceeds through inspection, duplicate removal, missing-value treatment, outlier detection, data-type correction, normalization and final validation. Python libraries such as Pandas and Scikit-learn provide practical tools for implementing these steps. The resulting clean dataset is more suitable for exploratory analysis, demand forecasting and logistics decision-support systems. Reliable logistics analytics depends on reliable data, making preprocessing a critical foundation for every later stage of the project.</w:t>
      </w:r>
    </w:p>
    <w:p>
      <w:pPr>
        <w:pStyle w:val="Heading1"/>
      </w:pPr>
      <w:r>
        <w:t>13. Python Code Documentation</w:t>
      </w:r>
    </w:p>
    <w:p>
      <w:r>
        <w:rPr>
          <w:rFonts w:ascii="Courier New" w:hAnsi="Courier New"/>
          <w:sz w:val="18"/>
        </w:rPr>
        <w:t>import pandas as pd</w:t>
        <w:br/>
        <w:br/>
        <w:t>df = pd.read_csv("daily_demand.csv")</w:t>
        <w:br/>
        <w:br/>
        <w:t>print(df.shape)</w:t>
        <w:br/>
        <w:t>print(df.info())</w:t>
        <w:br/>
        <w:t>print(df.isnull().sum())</w:t>
      </w:r>
    </w:p>
    <w:p>
      <w:r>
        <w:rPr>
          <w:rFonts w:ascii="Courier New" w:hAnsi="Courier New"/>
          <w:sz w:val="18"/>
        </w:rPr>
        <w:t># Remove exact duplicates</w:t>
        <w:br/>
        <w:t>df = df.drop_duplicates()</w:t>
        <w:br/>
        <w:br/>
        <w:t># Convert date field</w:t>
        <w:br/>
        <w:t>df["Date"] = pd.to_datetime(df["Date"], errors="coerce")</w:t>
        <w:br/>
        <w:br/>
        <w:t># Median imputation for numerical fields</w:t>
        <w:br/>
        <w:t>numeric_cols = df.select_dtypes(include="number").columns</w:t>
        <w:br/>
        <w:t>df[numeric_cols] = df[numeric_cols].fillna(</w:t>
        <w:br/>
        <w:t xml:space="preserve">    df[numeric_cols].median()</w:t>
        <w:br/>
        <w:t>)</w:t>
      </w:r>
    </w:p>
    <w:p>
      <w:r>
        <w:rPr>
          <w:rFonts w:ascii="Courier New" w:hAnsi="Courier New"/>
          <w:sz w:val="18"/>
        </w:rPr>
        <w:t># IQR outlier detection</w:t>
        <w:br/>
        <w:t>Q1 = df["Total_Orders"].quantile(0.25)</w:t>
        <w:br/>
        <w:t>Q3 = df["Total_Orders"].quantile(0.75)</w:t>
        <w:br/>
        <w:t>IQR = Q3 - Q1</w:t>
        <w:br/>
        <w:br/>
        <w:t>lower = Q1 - 1.5 * IQR</w:t>
        <w:br/>
        <w:t>upper = Q3 + 1.5 * IQR</w:t>
        <w:br/>
        <w:br/>
        <w:t>outliers = df[</w:t>
        <w:br/>
        <w:t xml:space="preserve">    (df["Total_Orders"] &lt; lower) |</w:t>
        <w:br/>
        <w:t xml:space="preserve">    (df["Total_Orders"] &gt; upper)</w:t>
        <w:br/>
        <w:t>]</w:t>
        <w:br/>
        <w:br/>
        <w:t>print(outliers)</w:t>
      </w:r>
    </w:p>
    <w:p>
      <w:r>
        <w:rPr>
          <w:rFonts w:ascii="Courier New" w:hAnsi="Courier New"/>
          <w:sz w:val="18"/>
        </w:rPr>
        <w:t>from sklearn.preprocessing import MinMaxScaler</w:t>
        <w:br/>
        <w:br/>
        <w:t>features = ["Non_urgent_Order", "Urgent_Order"]</w:t>
        <w:br/>
        <w:br/>
        <w:t>scaler = MinMaxScaler()</w:t>
        <w:br/>
        <w:t>df[features] = scaler.fit_transform(df[features])</w:t>
        <w:br/>
        <w:br/>
        <w:t>df.to_csv("cleaned_daily_demand.csv", index=False)</w:t>
      </w:r>
    </w:p>
    <w:p>
      <w:pPr>
        <w:pStyle w:val="Heading1"/>
      </w:pPr>
      <w:r>
        <w:t>14. References</w:t>
      </w:r>
    </w:p>
    <w:p>
      <w:pPr>
        <w:pStyle w:val="ListBullet"/>
      </w:pPr>
      <w:r>
        <w:t>UCI Machine Learning Repository — Daily Demand Forecasting Orders: https://archive.ics.uci.edu/dataset/409/daily+demand+forecasting+orders</w:t>
      </w:r>
    </w:p>
    <w:p>
      <w:pPr>
        <w:pStyle w:val="ListBullet"/>
      </w:pPr>
      <w:r>
        <w:t>Pandas Documentation — Missing Data: https://pandas.pydata.org/docs/user_guide/missing_data.html</w:t>
      </w:r>
    </w:p>
    <w:p>
      <w:pPr>
        <w:pStyle w:val="ListBullet"/>
      </w:pPr>
      <w:r>
        <w:t>Scikit-learn Documentation — Preprocessing: https://scikit-learn.org/stable/modules/preprocessing.html</w:t>
      </w:r>
    </w:p>
    <w:p>
      <w:pPr>
        <w:pStyle w:val="ListBullet"/>
      </w:pPr>
      <w:r>
        <w:t>Scikit-learn Documentation — Outlier Detection: https://scikit-learn.org/stable/modules/outlier_detection.html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 Logistics Data Collection and Preprocessing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